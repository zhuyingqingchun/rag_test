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请优化以下报告内容，使其更加专业、清晰、结构合理： </w:t>
      </w:r>
      <w:r>
        <w:br/>
      </w:r>
    </w:p>
    <w:p>
      <w:pPr>
        <w:pStyle w:val="Title"/>
      </w:pPr>
      <w:r>
        <w:t>文档摘要报告</w:t>
      </w:r>
    </w:p>
    <w:p>
      <w:pPr>
        <w:pStyle w:val="Heading1"/>
      </w:pPr>
      <w:r>
        <w:t>基本信息</w:t>
      </w:r>
    </w:p>
    <w:p>
      <w:r>
        <w:rPr>
          <w:b w:val="0"/>
        </w:rPr>
        <w:t>**报告生成时间**: 2026-04-14 12:34:11</w:t>
      </w:r>
      <w:r>
        <w:rPr>
          <w:b w:val="0"/>
        </w:rPr>
        <w:t>**文档数量**: 0</w:t>
      </w:r>
      <w:r>
        <w:br/>
      </w:r>
    </w:p>
    <w:p>
      <w:pPr>
        <w:pStyle w:val="Heading1"/>
      </w:pPr>
      <w:r>
        <w:t>核心摘要</w:t>
      </w:r>
    </w:p>
    <w:p>
      <w:r>
        <w:t xml:space="preserve">文档的核心内容摘要... </w:t>
      </w:r>
      <w:r>
        <w:br/>
      </w:r>
    </w:p>
    <w:p>
      <w:pPr>
        <w:pStyle w:val="Heading1"/>
      </w:pPr>
      <w:r>
        <w:t>关键要点</w:t>
      </w:r>
    </w:p>
    <w:p>
      <w:r>
        <w:rPr>
          <w:b w:val="0"/>
        </w:rPr>
        <w:t>要点1</w:t>
      </w:r>
      <w:r>
        <w:br/>
      </w:r>
      <w:r>
        <w:rPr>
          <w:b w:val="0"/>
        </w:rPr>
        <w:t>要点2</w:t>
      </w:r>
      <w:r>
        <w:br/>
      </w:r>
      <w:r>
        <w:rPr>
          <w:b w:val="0"/>
        </w:rPr>
        <w:t>要点3</w:t>
      </w:r>
      <w:r>
        <w:br/>
      </w:r>
      <w:r>
        <w:br/>
      </w:r>
    </w:p>
    <w:p>
      <w:pPr>
        <w:pStyle w:val="Heading1"/>
      </w:pPr>
      <w:r>
        <w:t>结论</w:t>
      </w:r>
    </w:p>
    <w:p>
      <w:r>
        <w:t xml:space="preserve">基于文档内容的结论... </w:t>
      </w:r>
      <w:r>
        <w:br/>
      </w:r>
    </w:p>
    <w:p>
      <w:pPr>
        <w:pStyle w:val="Heading1"/>
      </w:pPr>
      <w:r>
        <w:t>引用来源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